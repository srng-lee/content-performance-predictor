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콘텐츠 성과 예측 리포트</w:t>
      </w:r>
    </w:p>
    <w:p>
      <w:pPr>
        <w:pStyle w:val="ListBullet"/>
      </w:pPr>
      <w:r>
        <w:t>학습 대상: `past_content_performance.csv` (69건, 중복 제거 후)</w:t>
      </w:r>
    </w:p>
    <w:p>
      <w:pPr>
        <w:pStyle w:val="ListBullet"/>
      </w:pPr>
      <w:r>
        <w:t>진단 대상: `new_content_info.csv` (5건)</w:t>
      </w:r>
    </w:p>
    <w:p>
      <w:pPr>
        <w:pStyle w:val="ListBullet"/>
      </w:pPr>
      <w:r>
        <w:t>데이터 정제: 완전 중복 1건 제거(69건 기준) / engagement_rate·reach 결측은 컬럼 평균 대체 / has_emoji 문자열→불리언 변환</w:t>
      </w:r>
    </w:p>
    <w:p>
      <w:pPr>
        <w:pStyle w:val="ListBullet"/>
      </w:pPr>
      <w:r>
        <w:t>유사도 기준: type·channel 일치(하드 필터) → topic_category(+4)·has_emoji(+2)·posting_hour(+1) 가중 점수 → 동점 시 headline_length 차이 작은 순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신규 콘텐츠 1: 주니어 마케터 6개월 성장기</w:t>
      </w:r>
    </w:p>
    <w:p>
      <w:pPr>
        <w:pStyle w:val="ListBullet"/>
      </w:pPr>
      <w:r>
        <w:t>조건: 숏폼 · 커리어 · 유튜브 · 20시 · 이모지 O · 제목 15자</w:t>
      </w:r>
    </w:p>
    <w:p>
      <w:pPr>
        <w:pStyle w:val="ListBullet"/>
      </w:pPr>
      <w:r>
        <w:t>하드 필터(type×channel) 통과 후보: 13건</w:t>
      </w:r>
    </w:p>
    <w:p>
      <w:r>
        <w:rPr>
          <w:b/>
          <w:sz w:val="24"/>
        </w:rPr>
        <w:t>유사 콘텐츠 TOP3 비교표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순위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content_id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제목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CTR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인게이지먼트율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유사도 점수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C066</w:t>
            </w:r>
          </w:p>
        </w:tc>
        <w:tc>
          <w:tcPr>
            <w:tcW w:type="dxa" w:w="1440"/>
          </w:tcPr>
          <w:p>
            <w:r/>
            <w:r>
              <w:t>마케팅 직무 연봉 현실 공개</w:t>
            </w:r>
          </w:p>
        </w:tc>
        <w:tc>
          <w:tcPr>
            <w:tcW w:type="dxa" w:w="1440"/>
          </w:tcPr>
          <w:p>
            <w:r/>
            <w:r>
              <w:t>4.5%</w:t>
            </w:r>
          </w:p>
        </w:tc>
        <w:tc>
          <w:tcPr>
            <w:tcW w:type="dxa" w:w="1440"/>
          </w:tcPr>
          <w:p>
            <w:r/>
            <w:r>
              <w:t>8.2%</w:t>
            </w:r>
          </w:p>
        </w:tc>
        <w:tc>
          <w:tcPr>
            <w:tcW w:type="dxa" w:w="1440"/>
          </w:tcPr>
          <w:p>
            <w:r/>
            <w:r>
              <w:t>7/7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C002</w:t>
            </w:r>
          </w:p>
        </w:tc>
        <w:tc>
          <w:tcPr>
            <w:tcW w:type="dxa" w:w="1440"/>
          </w:tcPr>
          <w:p>
            <w:r/>
            <w:r>
              <w:t>주니어 마케터가 3개월 만에 한 일</w:t>
            </w:r>
          </w:p>
        </w:tc>
        <w:tc>
          <w:tcPr>
            <w:tcW w:type="dxa" w:w="1440"/>
          </w:tcPr>
          <w:p>
            <w:r/>
            <w:r>
              <w:t>5.2%</w:t>
            </w:r>
          </w:p>
        </w:tc>
        <w:tc>
          <w:tcPr>
            <w:tcW w:type="dxa" w:w="1440"/>
          </w:tcPr>
          <w:p>
            <w:r/>
            <w:r>
              <w:t>8.7%</w:t>
            </w:r>
          </w:p>
        </w:tc>
        <w:tc>
          <w:tcPr>
            <w:tcW w:type="dxa" w:w="1440"/>
          </w:tcPr>
          <w:p>
            <w:r/>
            <w:r>
              <w:t>7/7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C069</w:t>
            </w:r>
          </w:p>
        </w:tc>
        <w:tc>
          <w:tcPr>
            <w:tcW w:type="dxa" w:w="1440"/>
          </w:tcPr>
          <w:p>
            <w:r/>
            <w:r>
              <w:t>점심에 보는 커리어 짧은 영상</w:t>
            </w:r>
          </w:p>
        </w:tc>
        <w:tc>
          <w:tcPr>
            <w:tcW w:type="dxa" w:w="1440"/>
          </w:tcPr>
          <w:p>
            <w:r/>
            <w:r>
              <w:t>3.5%</w:t>
            </w:r>
          </w:p>
        </w:tc>
        <w:tc>
          <w:tcPr>
            <w:tcW w:type="dxa" w:w="1440"/>
          </w:tcPr>
          <w:p>
            <w:r/>
            <w:r>
              <w:t>5.8%</w:t>
            </w:r>
          </w:p>
        </w:tc>
        <w:tc>
          <w:tcPr>
            <w:tcW w:type="dxa" w:w="1440"/>
          </w:tcPr>
          <w:p>
            <w:r/>
            <w:r>
              <w:t>6/7</w:t>
            </w:r>
          </w:p>
        </w:tc>
      </w:tr>
    </w:tbl>
    <w:p/>
    <w:p>
      <w:pPr>
        <w:pStyle w:val="ListBullet"/>
      </w:pPr>
      <w:r>
        <w:rPr>
          <w:b/>
        </w:rPr>
        <w:t>예상 CTR 범위: 3.5% ~ 5.2%</w:t>
      </w:r>
    </w:p>
    <w:p>
      <w:pPr>
        <w:pStyle w:val="ListBullet2"/>
      </w:pPr>
      <w:r>
        <w:t>근거: 위 유사도 점수 상위 3건(C066, C002, C069)의 실제 CTR 최소~최대. 점수는 topic_category·has_emoji·posting_hour 일치 여부(0~7점)로 산출.</w:t>
      </w:r>
    </w:p>
    <w:p>
      <w:r>
        <w:rPr>
          <w:b/>
          <w:sz w:val="24"/>
        </w:rPr>
        <w:t>개선 제안 (데이터 근거)</w:t>
      </w:r>
    </w:p>
    <w:p>
      <w:pPr>
        <w:pStyle w:val="ListNumber"/>
      </w:pPr>
      <w:r>
        <w:t>현재 조합(숏폼×유튜브)은 학습 데이터 내 최고 CTR 조합(4.38%, n=13건)입니다 — 포맷·채널 변경보다 현재 조합 유지를 권장합니다.</w:t>
      </w:r>
    </w:p>
    <w:p>
      <w:pPr>
        <w:pStyle w:val="ListNumber"/>
      </w:pPr>
      <w:r>
        <w:t>발행 시간을 18시로 변경 시: 같은 채널(유튜브) 18시 평균 CTR 4.90% (현재 20시 평균 4.63%) → +0.27%p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신규 콘텐츠 2: 노션으로 끝내는 일주일 업무 정리</w:t>
      </w:r>
    </w:p>
    <w:p>
      <w:pPr>
        <w:pStyle w:val="ListBullet"/>
      </w:pPr>
      <w:r>
        <w:t>조건: 카드뉴스 · 생산성 · 인스타그램 · 18시 · 이모지 O · 제목 18자</w:t>
      </w:r>
    </w:p>
    <w:p>
      <w:pPr>
        <w:pStyle w:val="ListBullet"/>
      </w:pPr>
      <w:r>
        <w:t>하드 필터(type×channel) 통과 후보: 22건</w:t>
      </w:r>
    </w:p>
    <w:p>
      <w:r>
        <w:rPr>
          <w:b/>
          <w:sz w:val="24"/>
        </w:rPr>
        <w:t>유사 콘텐츠 TOP3 비교표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순위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content_id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제목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CTR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인게이지먼트율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유사도 점수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C012</w:t>
            </w:r>
          </w:p>
        </w:tc>
        <w:tc>
          <w:tcPr>
            <w:tcW w:type="dxa" w:w="1440"/>
          </w:tcPr>
          <w:p>
            <w:r/>
            <w:r>
              <w:t>갓생 사는 사람들의 아침 루틴</w:t>
            </w:r>
          </w:p>
        </w:tc>
        <w:tc>
          <w:tcPr>
            <w:tcW w:type="dxa" w:w="1440"/>
          </w:tcPr>
          <w:p>
            <w:r/>
            <w:r>
              <w:t>4.0%</w:t>
            </w:r>
          </w:p>
        </w:tc>
        <w:tc>
          <w:tcPr>
            <w:tcW w:type="dxa" w:w="1440"/>
          </w:tcPr>
          <w:p>
            <w:r/>
            <w:r>
              <w:t>6.5%</w:t>
            </w:r>
          </w:p>
        </w:tc>
        <w:tc>
          <w:tcPr>
            <w:tcW w:type="dxa" w:w="1440"/>
          </w:tcPr>
          <w:p>
            <w:r/>
            <w:r>
              <w:t>7/7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C044</w:t>
            </w:r>
          </w:p>
        </w:tc>
        <w:tc>
          <w:tcPr>
            <w:tcW w:type="dxa" w:w="1440"/>
          </w:tcPr>
          <w:p>
            <w:r/>
            <w:r>
              <w:t>현직 PM이 추천하는 협업 툴</w:t>
            </w:r>
          </w:p>
        </w:tc>
        <w:tc>
          <w:tcPr>
            <w:tcW w:type="dxa" w:w="1440"/>
          </w:tcPr>
          <w:p>
            <w:r/>
            <w:r>
              <w:t>3.4%</w:t>
            </w:r>
          </w:p>
        </w:tc>
        <w:tc>
          <w:tcPr>
            <w:tcW w:type="dxa" w:w="1440"/>
          </w:tcPr>
          <w:p>
            <w:r/>
            <w:r>
              <w:t>5.5%</w:t>
            </w:r>
          </w:p>
        </w:tc>
        <w:tc>
          <w:tcPr>
            <w:tcW w:type="dxa" w:w="1440"/>
          </w:tcPr>
          <w:p>
            <w:r/>
            <w:r>
              <w:t>7/7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C054</w:t>
            </w:r>
          </w:p>
        </w:tc>
        <w:tc>
          <w:tcPr>
            <w:tcW w:type="dxa" w:w="1440"/>
          </w:tcPr>
          <w:p>
            <w:r/>
            <w:r>
              <w:t>업무 자동화 입문 노션 템플릿</w:t>
            </w:r>
          </w:p>
        </w:tc>
        <w:tc>
          <w:tcPr>
            <w:tcW w:type="dxa" w:w="1440"/>
          </w:tcPr>
          <w:p>
            <w:r/>
            <w:r>
              <w:t>3.9%</w:t>
            </w:r>
          </w:p>
        </w:tc>
        <w:tc>
          <w:tcPr>
            <w:tcW w:type="dxa" w:w="1440"/>
          </w:tcPr>
          <w:p>
            <w:r/>
            <w:r>
              <w:t>6.2%</w:t>
            </w:r>
          </w:p>
        </w:tc>
        <w:tc>
          <w:tcPr>
            <w:tcW w:type="dxa" w:w="1440"/>
          </w:tcPr>
          <w:p>
            <w:r/>
            <w:r>
              <w:t>7/7</w:t>
            </w:r>
          </w:p>
        </w:tc>
      </w:tr>
    </w:tbl>
    <w:p/>
    <w:p>
      <w:pPr>
        <w:pStyle w:val="ListBullet"/>
      </w:pPr>
      <w:r>
        <w:rPr>
          <w:b/>
        </w:rPr>
        <w:t>예상 CTR 범위: 3.4% ~ 4.0%</w:t>
      </w:r>
    </w:p>
    <w:p>
      <w:pPr>
        <w:pStyle w:val="ListBullet2"/>
      </w:pPr>
      <w:r>
        <w:t>근거: 위 유사도 점수 상위 3건(C012, C044, C054)의 실제 CTR 최소~최대. 점수는 topic_category·has_emoji·posting_hour 일치 여부(0~7점)로 산출.</w:t>
      </w:r>
    </w:p>
    <w:p>
      <w:r>
        <w:rPr>
          <w:b/>
          <w:sz w:val="24"/>
        </w:rPr>
        <w:t>개선 제안 (데이터 근거)</w:t>
      </w:r>
    </w:p>
    <w:p>
      <w:pPr>
        <w:pStyle w:val="ListNumber"/>
      </w:pPr>
      <w:r>
        <w:t>발행 시간을 20시로 변경 시: 같은 채널(인스타그램) 20시 평균 CTR 4.19% (현재 18시 평균 3.71%) → +0.48%p</w:t>
      </w:r>
    </w:p>
    <w:p>
      <w:pPr>
        <w:pStyle w:val="ListNumber"/>
      </w:pPr>
      <w:r>
        <w:t>참고: 숏폼×유튜브 조합 평균 CTR 4.38%로 현재 조합(3.73%)보다 높음 — 포맷·채널 전환 시 고려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신규 콘텐츠 3: 2026 디지털 마케팅 트렌드 총정리와 실무 적용 전략 가이드</w:t>
      </w:r>
    </w:p>
    <w:p>
      <w:pPr>
        <w:pStyle w:val="ListBullet"/>
      </w:pPr>
      <w:r>
        <w:t>조건: 블로그 · 트렌드 · 블로그 · 8시 · 이모지 X · 제목 34자</w:t>
      </w:r>
    </w:p>
    <w:p>
      <w:pPr>
        <w:pStyle w:val="ListBullet"/>
      </w:pPr>
      <w:r>
        <w:t>하드 필터(type×channel) 통과 후보: 17건</w:t>
      </w:r>
    </w:p>
    <w:p>
      <w:r>
        <w:rPr>
          <w:b/>
          <w:sz w:val="24"/>
        </w:rPr>
        <w:t>유사 콘텐츠 TOP3 비교표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순위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content_id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제목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CTR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인게이지먼트율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유사도 점수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C026</w:t>
            </w:r>
          </w:p>
        </w:tc>
        <w:tc>
          <w:tcPr>
            <w:tcW w:type="dxa" w:w="1440"/>
          </w:tcPr>
          <w:p>
            <w:r/>
            <w:r>
              <w:t>2026년 디지털 마케팅 트렌드 심층 분석 리포트</w:t>
            </w:r>
          </w:p>
        </w:tc>
        <w:tc>
          <w:tcPr>
            <w:tcW w:type="dxa" w:w="1440"/>
          </w:tcPr>
          <w:p>
            <w:r/>
            <w:r>
              <w:t>4.0%</w:t>
            </w:r>
          </w:p>
        </w:tc>
        <w:tc>
          <w:tcPr>
            <w:tcW w:type="dxa" w:w="1440"/>
          </w:tcPr>
          <w:p>
            <w:r/>
            <w:r>
              <w:t>4.8%</w:t>
            </w:r>
          </w:p>
        </w:tc>
        <w:tc>
          <w:tcPr>
            <w:tcW w:type="dxa" w:w="1440"/>
          </w:tcPr>
          <w:p>
            <w:r/>
            <w:r>
              <w:t>7/7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C063</w:t>
            </w:r>
          </w:p>
        </w:tc>
        <w:tc>
          <w:tcPr>
            <w:tcW w:type="dxa" w:w="1440"/>
          </w:tcPr>
          <w:p>
            <w:r/>
            <w:r>
              <w:t>주말에 몰아서 보는 트렌드 모음</w:t>
            </w:r>
          </w:p>
        </w:tc>
        <w:tc>
          <w:tcPr>
            <w:tcW w:type="dxa" w:w="1440"/>
          </w:tcPr>
          <w:p>
            <w:r/>
            <w:r>
              <w:t>2.8%</w:t>
            </w:r>
          </w:p>
        </w:tc>
        <w:tc>
          <w:tcPr>
            <w:tcW w:type="dxa" w:w="1440"/>
          </w:tcPr>
          <w:p>
            <w:r/>
            <w:r>
              <w:t>3.5%</w:t>
            </w:r>
          </w:p>
        </w:tc>
        <w:tc>
          <w:tcPr>
            <w:tcW w:type="dxa" w:w="1440"/>
          </w:tcPr>
          <w:p>
            <w:r/>
            <w:r>
              <w:t>7/7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C034</w:t>
            </w:r>
          </w:p>
        </w:tc>
        <w:tc>
          <w:tcPr>
            <w:tcW w:type="dxa" w:w="1440"/>
          </w:tcPr>
          <w:p>
            <w:r/>
            <w:r>
              <w:t>2026 마케팅 채용 시장 전망과 준비해야 할 핵심 역량 총정리 분석</w:t>
            </w:r>
          </w:p>
        </w:tc>
        <w:tc>
          <w:tcPr>
            <w:tcW w:type="dxa" w:w="1440"/>
          </w:tcPr>
          <w:p>
            <w:r/>
            <w:r>
              <w:t>1.8%</w:t>
            </w:r>
          </w:p>
        </w:tc>
        <w:tc>
          <w:tcPr>
            <w:tcW w:type="dxa" w:w="1440"/>
          </w:tcPr>
          <w:p>
            <w:r/>
            <w:r>
              <w:t>2.5%</w:t>
            </w:r>
          </w:p>
        </w:tc>
        <w:tc>
          <w:tcPr>
            <w:tcW w:type="dxa" w:w="1440"/>
          </w:tcPr>
          <w:p>
            <w:r/>
            <w:r>
              <w:t>6/7</w:t>
            </w:r>
          </w:p>
        </w:tc>
      </w:tr>
    </w:tbl>
    <w:p/>
    <w:p>
      <w:pPr>
        <w:pStyle w:val="ListBullet"/>
      </w:pPr>
      <w:r>
        <w:rPr>
          <w:b/>
        </w:rPr>
        <w:t>예상 CTR 범위: 1.8% ~ 4.0%</w:t>
      </w:r>
    </w:p>
    <w:p>
      <w:pPr>
        <w:pStyle w:val="ListBullet2"/>
      </w:pPr>
      <w:r>
        <w:t>근거: 위 유사도 점수 상위 3건(C026, C063, C034)의 실제 CTR 최소~최대. 점수는 topic_category·has_emoji·posting_hour 일치 여부(0~7점)로 산출.</w:t>
      </w:r>
    </w:p>
    <w:p>
      <w:r>
        <w:rPr>
          <w:b/>
          <w:sz w:val="24"/>
        </w:rPr>
        <w:t>개선 제안 (데이터 근거)</w:t>
      </w:r>
    </w:p>
    <w:p>
      <w:pPr>
        <w:pStyle w:val="ListNumber"/>
      </w:pPr>
      <w:r>
        <w:t>제목을 30자 미만으로 축약 시: 블로그 짧은 제목 평균 CTR 3.31% (30자 이상 1.57%) → +1.74%p</w:t>
      </w:r>
    </w:p>
    <w:p>
      <w:pPr>
        <w:pStyle w:val="ListNumber"/>
      </w:pPr>
      <w:r>
        <w:t>발행 시간을 12시로 변경 시: 같은 채널(블로그) 12시 평균 CTR 3.10% (현재 8시 평균 2.81%) → +0.29%p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신규 콘텐츠 4: 수강생 취업 성과 한눈에 보기</w:t>
      </w:r>
    </w:p>
    <w:p>
      <w:pPr>
        <w:pStyle w:val="ListBullet"/>
      </w:pPr>
      <w:r>
        <w:t>조건: 인포그래픽 · 후기 · 인스타그램 · 18시 · 이모지 O · 제목 16자</w:t>
      </w:r>
    </w:p>
    <w:p>
      <w:pPr>
        <w:pStyle w:val="ListBullet"/>
      </w:pPr>
      <w:r>
        <w:t>하드 필터(type×channel) 통과 후보: 6건</w:t>
      </w:r>
    </w:p>
    <w:p>
      <w:r>
        <w:rPr>
          <w:b/>
          <w:sz w:val="24"/>
        </w:rPr>
        <w:t>유사 콘텐츠 TOP3 비교표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순위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content_id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제목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CTR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인게이지먼트율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유사도 점수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C040</w:t>
            </w:r>
          </w:p>
        </w:tc>
        <w:tc>
          <w:tcPr>
            <w:tcW w:type="dxa" w:w="1440"/>
          </w:tcPr>
          <w:p>
            <w:r/>
            <w:r>
              <w:t>수강생 취업률 성과 인포그래픽</w:t>
            </w:r>
          </w:p>
        </w:tc>
        <w:tc>
          <w:tcPr>
            <w:tcW w:type="dxa" w:w="1440"/>
          </w:tcPr>
          <w:p>
            <w:r/>
            <w:r>
              <w:t>3.3%</w:t>
            </w:r>
          </w:p>
        </w:tc>
        <w:tc>
          <w:tcPr>
            <w:tcW w:type="dxa" w:w="1440"/>
          </w:tcPr>
          <w:p>
            <w:r/>
            <w:r>
              <w:t>5.6%</w:t>
            </w:r>
          </w:p>
        </w:tc>
        <w:tc>
          <w:tcPr>
            <w:tcW w:type="dxa" w:w="1440"/>
          </w:tcPr>
          <w:p>
            <w:r/>
            <w:r>
              <w:t>7/7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C065</w:t>
            </w:r>
          </w:p>
        </w:tc>
        <w:tc>
          <w:tcPr>
            <w:tcW w:type="dxa" w:w="1440"/>
          </w:tcPr>
          <w:p>
            <w:r/>
            <w:r>
              <w:t>수료생 인터뷰: 6개월의 변화</w:t>
            </w:r>
          </w:p>
        </w:tc>
        <w:tc>
          <w:tcPr>
            <w:tcW w:type="dxa" w:w="1440"/>
          </w:tcPr>
          <w:p>
            <w:r/>
            <w:r>
              <w:t>3.4%</w:t>
            </w:r>
          </w:p>
        </w:tc>
        <w:tc>
          <w:tcPr>
            <w:tcW w:type="dxa" w:w="1440"/>
          </w:tcPr>
          <w:p>
            <w:r/>
            <w:r>
              <w:t>5.8%</w:t>
            </w:r>
          </w:p>
        </w:tc>
        <w:tc>
          <w:tcPr>
            <w:tcW w:type="dxa" w:w="1440"/>
          </w:tcPr>
          <w:p>
            <w:r/>
            <w:r>
              <w:t>7/7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C037</w:t>
            </w:r>
          </w:p>
        </w:tc>
        <w:tc>
          <w:tcPr>
            <w:tcW w:type="dxa" w:w="1440"/>
          </w:tcPr>
          <w:p>
            <w:r/>
            <w:r>
              <w:t>연봉 인상률 데이터로 보는 직무별 비교</w:t>
            </w:r>
          </w:p>
        </w:tc>
        <w:tc>
          <w:tcPr>
            <w:tcW w:type="dxa" w:w="1440"/>
          </w:tcPr>
          <w:p>
            <w:r/>
            <w:r>
              <w:t>3.2%</w:t>
            </w:r>
          </w:p>
        </w:tc>
        <w:tc>
          <w:tcPr>
            <w:tcW w:type="dxa" w:w="1440"/>
          </w:tcPr>
          <w:p>
            <w:r/>
            <w:r>
              <w:t>5.0%</w:t>
            </w:r>
          </w:p>
        </w:tc>
        <w:tc>
          <w:tcPr>
            <w:tcW w:type="dxa" w:w="1440"/>
          </w:tcPr>
          <w:p>
            <w:r/>
            <w:r>
              <w:t>3/7</w:t>
            </w:r>
          </w:p>
        </w:tc>
      </w:tr>
    </w:tbl>
    <w:p/>
    <w:p>
      <w:pPr>
        <w:pStyle w:val="ListBullet"/>
      </w:pPr>
      <w:r>
        <w:rPr>
          <w:b/>
        </w:rPr>
        <w:t>예상 CTR 범위: 3.2% ~ 3.4%</w:t>
      </w:r>
    </w:p>
    <w:p>
      <w:pPr>
        <w:pStyle w:val="ListBullet2"/>
      </w:pPr>
      <w:r>
        <w:t>근거: 위 유사도 점수 상위 3건(C040, C065, C037)의 실제 CTR 최소~최대. 점수는 topic_category·has_emoji·posting_hour 일치 여부(0~7점)로 산출.</w:t>
      </w:r>
    </w:p>
    <w:p>
      <w:r>
        <w:rPr>
          <w:b/>
          <w:sz w:val="24"/>
        </w:rPr>
        <w:t>개선 제안 (데이터 근거)</w:t>
      </w:r>
    </w:p>
    <w:p>
      <w:pPr>
        <w:pStyle w:val="ListNumber"/>
      </w:pPr>
      <w:r>
        <w:t>발행 시간을 20시로 변경 시: 같은 채널(인스타그램) 20시 평균 CTR 4.19% (현재 18시 평균 3.71%) → +0.48%p</w:t>
      </w:r>
    </w:p>
    <w:p>
      <w:pPr>
        <w:pStyle w:val="ListNumber"/>
      </w:pPr>
      <w:r>
        <w:t>참고: 숏폼×유튜브 조합 평균 CTR 4.38%로 현재 조합(3.25%)보다 높음 — 포맷·채널 전환 시 고려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신규 콘텐츠 5: 점심에 보는 AI 트렌드 요약</w:t>
      </w:r>
    </w:p>
    <w:p>
      <w:pPr>
        <w:pStyle w:val="ListBullet"/>
      </w:pPr>
      <w:r>
        <w:t>조건: 숏폼 · 트렌드 · 인스타그램 · 12시 · 이모지 X · 제목 16자</w:t>
      </w:r>
    </w:p>
    <w:p>
      <w:pPr>
        <w:pStyle w:val="ListBullet"/>
      </w:pPr>
      <w:r>
        <w:t>하드 필터(type×channel) 통과 후보: 8건</w:t>
      </w:r>
    </w:p>
    <w:p>
      <w:r>
        <w:rPr>
          <w:b/>
          <w:sz w:val="24"/>
        </w:rPr>
        <w:t>유사 콘텐츠 TOP3 비교표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순위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content_id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제목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CTR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인게이지먼트율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유사도 점수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C007</w:t>
            </w:r>
          </w:p>
        </w:tc>
        <w:tc>
          <w:tcPr>
            <w:tcW w:type="dxa" w:w="1440"/>
          </w:tcPr>
          <w:p>
            <w:r/>
            <w:r>
              <w:t>AI 툴 3개로 업무 반토막</w:t>
            </w:r>
          </w:p>
        </w:tc>
        <w:tc>
          <w:tcPr>
            <w:tcW w:type="dxa" w:w="1440"/>
          </w:tcPr>
          <w:p>
            <w:r/>
            <w:r>
              <w:t>4.6%</w:t>
            </w:r>
          </w:p>
        </w:tc>
        <w:tc>
          <w:tcPr>
            <w:tcW w:type="dxa" w:w="1440"/>
          </w:tcPr>
          <w:p>
            <w:r/>
            <w:r>
              <w:t>7.5%</w:t>
            </w:r>
          </w:p>
        </w:tc>
        <w:tc>
          <w:tcPr>
            <w:tcW w:type="dxa" w:w="1440"/>
          </w:tcPr>
          <w:p>
            <w:r/>
            <w:r>
              <w:t>4/7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C021</w:t>
            </w:r>
          </w:p>
        </w:tc>
        <w:tc>
          <w:tcPr>
            <w:tcW w:type="dxa" w:w="1440"/>
          </w:tcPr>
          <w:p>
            <w:r/>
            <w:r>
              <w:t>커리어 전환 고민 상담 후기</w:t>
            </w:r>
          </w:p>
        </w:tc>
        <w:tc>
          <w:tcPr>
            <w:tcW w:type="dxa" w:w="1440"/>
          </w:tcPr>
          <w:p>
            <w:r/>
            <w:r>
              <w:t>3.2%</w:t>
            </w:r>
          </w:p>
        </w:tc>
        <w:tc>
          <w:tcPr>
            <w:tcW w:type="dxa" w:w="1440"/>
          </w:tcPr>
          <w:p>
            <w:r/>
            <w:r>
              <w:t>6.1%</w:t>
            </w:r>
          </w:p>
        </w:tc>
        <w:tc>
          <w:tcPr>
            <w:tcW w:type="dxa" w:w="1440"/>
          </w:tcPr>
          <w:p>
            <w:r/>
            <w:r>
              <w:t>1/7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C051</w:t>
            </w:r>
          </w:p>
        </w:tc>
        <w:tc>
          <w:tcPr>
            <w:tcW w:type="dxa" w:w="1440"/>
          </w:tcPr>
          <w:p>
            <w:r/>
            <w:r>
              <w:t>아침 루틴 30일 챌린지 후기</w:t>
            </w:r>
          </w:p>
        </w:tc>
        <w:tc>
          <w:tcPr>
            <w:tcW w:type="dxa" w:w="1440"/>
          </w:tcPr>
          <w:p>
            <w:r/>
            <w:r>
              <w:t>3.7%</w:t>
            </w:r>
          </w:p>
        </w:tc>
        <w:tc>
          <w:tcPr>
            <w:tcW w:type="dxa" w:w="1440"/>
          </w:tcPr>
          <w:p>
            <w:r/>
            <w:r>
              <w:t>7.1%</w:t>
            </w:r>
          </w:p>
        </w:tc>
        <w:tc>
          <w:tcPr>
            <w:tcW w:type="dxa" w:w="1440"/>
          </w:tcPr>
          <w:p>
            <w:r/>
            <w:r>
              <w:t>0/7</w:t>
            </w:r>
          </w:p>
        </w:tc>
      </w:tr>
    </w:tbl>
    <w:p/>
    <w:p>
      <w:pPr>
        <w:ind w:left="360"/>
      </w:pPr>
      <w:r>
        <w:rPr>
          <w:i/>
          <w:color w:val="606060"/>
        </w:rPr>
        <w:t>⚠️ 벤치마크 신뢰도 낮음: 하드필터 통과 후보 8건 중 유사도 2점 이상인 후보가 1건뿐이라 TOP3 중 일부가 유사도가 매우 낮은 콘텐츠로 채워졌습니다. 이 신규 콘텐츠는 과거 데이터 내 뚜렷한 벤치마크가 부족한 케이스입니다. 아래 TOP3는 참고용이며, 신뢰도가 낮음을 고려해 발행 후 실제 성과를 반드시 모니터링해야 합니다.</w:t>
      </w:r>
    </w:p>
    <w:p>
      <w:pPr>
        <w:pStyle w:val="ListBullet"/>
      </w:pPr>
      <w:r>
        <w:rPr>
          <w:b/>
        </w:rPr>
        <w:t>추정 CTR 범위(신뢰도 낮음): 3.2% ~ 4.6%</w:t>
      </w:r>
    </w:p>
    <w:p>
      <w:pPr>
        <w:pStyle w:val="ListBullet2"/>
      </w:pPr>
      <w:r>
        <w:t>근거: 위 유사도 점수 상위 3건(C007, C021, C051)의 실제 CTR 최소~최대이나, 이 중 유사도 2점 이상은 1건뿐이라 단순 참고 수치임.</w:t>
      </w:r>
    </w:p>
    <w:p>
      <w:r>
        <w:rPr>
          <w:b/>
          <w:sz w:val="24"/>
        </w:rPr>
        <w:t>개선 제안 (데이터 근거)</w:t>
      </w:r>
    </w:p>
    <w:p>
      <w:pPr>
        <w:pStyle w:val="ListNumber"/>
      </w:pPr>
      <w:r>
        <w:t>발행 시간을 20시로 변경 시: 같은 채널(인스타그램) 20시 평균 CTR 4.19% (현재 12시 평균 3.17%) → +1.02%p</w:t>
      </w:r>
    </w:p>
    <w:p>
      <w:pPr>
        <w:pStyle w:val="ListNumber"/>
      </w:pPr>
      <w:r>
        <w:t>제목에 이모지 추가 시: 같은 채널(인스타그램) 이모지 포함 평균 CTR 3.81% (미포함 평균 3.00%) → +0.81%p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종합 코멘트</w:t>
      </w:r>
    </w:p>
    <w:p>
      <w:pPr>
        <w:pStyle w:val="ListBullet"/>
      </w:pPr>
      <w:r>
        <w:t>저녁(18·20시) 발행과 이모지 사용은 채널 전반에서 CTR을 끌어올리는 방향으로 일관되게 나타남.</w:t>
      </w:r>
    </w:p>
    <w:p>
      <w:pPr>
        <w:pStyle w:val="ListBullet"/>
      </w:pPr>
      <w:r>
        <w:t>블로그는 제목이 30자를 넘어가는 순간 CTR이 큰 폭으로 하락하므로 검색 키워드 중심으로 축약이 필요.</w:t>
      </w:r>
    </w:p>
    <w:p>
      <w:pPr>
        <w:pStyle w:val="ListBullet"/>
      </w:pPr>
      <w:r>
        <w:t>상세 수치 근거와 조건 완화 순서는 `decisions.md`에 기록되어 있음.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